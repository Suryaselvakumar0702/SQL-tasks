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2 - SQL Queries (100 Answers)</w:t>
      </w:r>
    </w:p>
    <w:p>
      <w:r>
        <w:t>Assumed tables:</w:t>
        <w:br/>
        <w:t>Student(StudentID, StudentName, Department, Marks, City, Age, Email, AdmissionYear)</w:t>
        <w:br/>
        <w:t>Employee(EmpID, EmpName, Salary)</w:t>
      </w:r>
    </w:p>
    <w:p>
      <w:pPr>
        <w:pStyle w:val="Heading2"/>
      </w:pPr>
      <w:r>
        <w:t>WHERE</w:t>
      </w:r>
    </w:p>
    <w:p>
      <w:r>
        <w:t>1. SELECT * FROM Student WHERE Marks&gt;80;</w:t>
      </w:r>
    </w:p>
    <w:p>
      <w:r>
        <w:t>2. SELECT * FROM Student WHERE Department='CSE';</w:t>
      </w:r>
    </w:p>
    <w:p>
      <w:r>
        <w:t>3. SELECT * FROM Student WHERE Age&lt;20;</w:t>
      </w:r>
    </w:p>
    <w:p>
      <w:r>
        <w:t>4. SELECT * FROM Student WHERE City='Chennai';</w:t>
      </w:r>
    </w:p>
    <w:p>
      <w:r>
        <w:t>5. SELECT * FROM Student WHERE Marks=90;</w:t>
      </w:r>
    </w:p>
    <w:p>
      <w:r>
        <w:t>6. SELECT * FROM Employee WHERE Salary&gt;50000;</w:t>
      </w:r>
    </w:p>
    <w:p>
      <w:r>
        <w:t>7. SELECT * FROM Student WHERE Age&gt;18;</w:t>
      </w:r>
    </w:p>
    <w:p>
      <w:r>
        <w:t>8. SELECT * FROM Student WHERE Department='IT';</w:t>
      </w:r>
    </w:p>
    <w:p>
      <w:r>
        <w:t>9. SELECT * FROM Student WHERE City='Coimbatore';</w:t>
      </w:r>
    </w:p>
    <w:p>
      <w:r>
        <w:t>10. SELECT * FROM Student WHERE Marks&lt;40;</w:t>
      </w:r>
    </w:p>
    <w:p>
      <w:pPr>
        <w:pStyle w:val="Heading2"/>
      </w:pPr>
      <w:r>
        <w:t>BETWEEN</w:t>
      </w:r>
    </w:p>
    <w:p>
      <w:r>
        <w:t>11. SELECT * FROM Student WHERE Marks BETWEEN 70 AND 90;</w:t>
      </w:r>
    </w:p>
    <w:p>
      <w:r>
        <w:t>12. SELECT * FROM Employee WHERE Salary BETWEEN 30000 AND 60000;</w:t>
      </w:r>
    </w:p>
    <w:p>
      <w:r>
        <w:t>13. SELECT * FROM Student WHERE Age BETWEEN 18 AND 25;</w:t>
      </w:r>
    </w:p>
    <w:p>
      <w:r>
        <w:t>14. SELECT * FROM Student WHERE StudentID BETWEEN 101 AND 120;</w:t>
      </w:r>
    </w:p>
    <w:p>
      <w:r>
        <w:t>15. SELECT * FROM Student WHERE Marks BETWEEN 50 AND 100;</w:t>
      </w:r>
    </w:p>
    <w:p>
      <w:r>
        <w:t>16. SELECT * FROM Employee WHERE Salary BETWEEN 50000 AND 100000;</w:t>
      </w:r>
    </w:p>
    <w:p>
      <w:r>
        <w:t>17. SELECT * FROM Student WHERE AdmissionYear BETWEEN 2022 AND 2025;</w:t>
      </w:r>
    </w:p>
    <w:p>
      <w:r>
        <w:t>18. SELECT * FROM Student WHERE Age BETWEEN 20 AND 22;</w:t>
      </w:r>
    </w:p>
    <w:p>
      <w:r>
        <w:t>19. SELECT * FROM Student WHERE StudentID BETWEEN 1 AND 50;</w:t>
      </w:r>
    </w:p>
    <w:p>
      <w:r>
        <w:t>20. SELECT * FROM Student WHERE Marks NOT BETWEEN 40 AND 60;</w:t>
      </w:r>
    </w:p>
    <w:p>
      <w:pPr>
        <w:pStyle w:val="Heading2"/>
      </w:pPr>
      <w:r>
        <w:t>IN / NOT IN</w:t>
      </w:r>
    </w:p>
    <w:p>
      <w:r>
        <w:t>21. SELECT * FROM Student WHERE Department IN ('CSE','IT','ECE');</w:t>
      </w:r>
    </w:p>
    <w:p>
      <w:r>
        <w:t>22. SELECT * FROM Student WHERE City IN ('Chennai','Madurai','Salem');</w:t>
      </w:r>
    </w:p>
    <w:p>
      <w:r>
        <w:t>23. SELECT * FROM Student WHERE Marks IN (60,70,80);</w:t>
      </w:r>
    </w:p>
    <w:p>
      <w:r>
        <w:t>24. SELECT * FROM Student WHERE Department NOT IN ('CSE');</w:t>
      </w:r>
    </w:p>
    <w:p>
      <w:r>
        <w:t>25. SELECT * FROM Student WHERE City NOT IN ('Chennai','Coimbatore');</w:t>
      </w:r>
    </w:p>
    <w:p>
      <w:r>
        <w:t>26. SELECT * FROM Student WHERE StudentID IN (101,105,110);</w:t>
      </w:r>
    </w:p>
    <w:p>
      <w:r>
        <w:t>27. SELECT * FROM Student WHERE Age NOT IN (18,19,20);</w:t>
      </w:r>
    </w:p>
    <w:p>
      <w:r>
        <w:t>28. SELECT * FROM Employee WHERE Salary IN (30000,50000,70000);</w:t>
      </w:r>
    </w:p>
    <w:p>
      <w:r>
        <w:t>29. SELECT * FROM Student WHERE Department NOT IN ('IT','ECE','Civil');</w:t>
      </w:r>
    </w:p>
    <w:p>
      <w:r>
        <w:t>30. SELECT * FROM Student WHERE City IN ('Chennai','Trichy','Erode');</w:t>
      </w:r>
    </w:p>
    <w:p>
      <w:pPr>
        <w:pStyle w:val="Heading2"/>
      </w:pPr>
      <w:r>
        <w:t>IS NULL / IS NOT NULL</w:t>
      </w:r>
    </w:p>
    <w:p>
      <w:r>
        <w:t>31. SELECT * FROM Student WHERE Email IS NULL;</w:t>
      </w:r>
    </w:p>
    <w:p>
      <w:r>
        <w:t>32. SELECT * FROM Employee WHERE Salary IS NULL;</w:t>
      </w:r>
    </w:p>
    <w:p>
      <w:r>
        <w:t>33. SELECT * FROM Student WHERE Marks IS NULL;</w:t>
      </w:r>
    </w:p>
    <w:p>
      <w:r>
        <w:t>34. SELECT * FROM Student WHERE City IS NULL;</w:t>
      </w:r>
    </w:p>
    <w:p>
      <w:r>
        <w:t>35. SELECT * FROM Student WHERE Department IS NULL;</w:t>
      </w:r>
    </w:p>
    <w:p>
      <w:r>
        <w:t>36. SELECT * FROM Student WHERE Email IS NOT NULL;</w:t>
      </w:r>
    </w:p>
    <w:p>
      <w:r>
        <w:t>37. SELECT * FROM Employee WHERE Salary IS NOT NULL;</w:t>
      </w:r>
    </w:p>
    <w:p>
      <w:r>
        <w:t>38. SELECT * FROM Student WHERE Marks IS NOT NULL;</w:t>
      </w:r>
    </w:p>
    <w:p>
      <w:r>
        <w:t>39. SELECT * FROM Student WHERE City IS NOT NULL;</w:t>
      </w:r>
    </w:p>
    <w:p>
      <w:r>
        <w:t>40. SELECT * FROM Student WHERE Department IS NOT NULL;</w:t>
      </w:r>
    </w:p>
    <w:p>
      <w:pPr>
        <w:pStyle w:val="Heading2"/>
      </w:pPr>
      <w:r>
        <w:t>DISTINCT</w:t>
      </w:r>
    </w:p>
    <w:p>
      <w:r>
        <w:t>41. SELECT DISTINCT Department FROM Student;</w:t>
      </w:r>
    </w:p>
    <w:p>
      <w:r>
        <w:t>42. SELECT DISTINCT City FROM Student;</w:t>
      </w:r>
    </w:p>
    <w:p>
      <w:r>
        <w:t>43. SELECT DISTINCT Age FROM Student;</w:t>
      </w:r>
    </w:p>
    <w:p>
      <w:r>
        <w:t>44. SELECT DISTINCT Marks FROM Student;</w:t>
      </w:r>
    </w:p>
    <w:p>
      <w:r>
        <w:t>45. SELECT DISTINCT Salary FROM Employee;</w:t>
      </w:r>
    </w:p>
    <w:p>
      <w:r>
        <w:t>46. SELECT DISTINCT Department, City FROM Student;</w:t>
      </w:r>
    </w:p>
    <w:p>
      <w:r>
        <w:t>47. SELECT DISTINCT StudentName FROM Student;</w:t>
      </w:r>
    </w:p>
    <w:p>
      <w:r>
        <w:t>48. SELECT DISTINCT SUBSTRING_INDEX(Email,'@',-1) AS Domain FROM Student;</w:t>
      </w:r>
    </w:p>
    <w:p>
      <w:r>
        <w:t>49. SELECT DISTINCT Marks FROM Student WHERE Marks&gt;50;</w:t>
      </w:r>
    </w:p>
    <w:p>
      <w:r>
        <w:t>50. SELECT DISTINCT Department FROM Student;</w:t>
      </w:r>
    </w:p>
    <w:p>
      <w:pPr>
        <w:pStyle w:val="Heading2"/>
      </w:pPr>
      <w:r>
        <w:t>LIKE</w:t>
      </w:r>
    </w:p>
    <w:p>
      <w:r>
        <w:t>51. SELECT * FROM Student WHERE StudentName LIKE 'A%';</w:t>
      </w:r>
    </w:p>
    <w:p>
      <w:r>
        <w:t>52. SELECT * FROM Student WHERE StudentName LIKE '%n';</w:t>
      </w:r>
    </w:p>
    <w:p>
      <w:r>
        <w:t>53. SELECT * FROM Student WHERE StudentName LIKE '%ar%';</w:t>
      </w:r>
    </w:p>
    <w:p>
      <w:r>
        <w:t>54. SELECT * FROM Student WHERE StudentName LIKE 'S%';</w:t>
      </w:r>
    </w:p>
    <w:p>
      <w:r>
        <w:t>55. SELECT * FROM Student WHERE StudentName LIKE '%a';</w:t>
      </w:r>
    </w:p>
    <w:p>
      <w:r>
        <w:t>56. SELECT * FROM Student WHERE City LIKE 'C%';</w:t>
      </w:r>
    </w:p>
    <w:p>
      <w:r>
        <w:t>57. SELECT * FROM Student WHERE Department LIKE '%IT%';</w:t>
      </w:r>
    </w:p>
    <w:p>
      <w:r>
        <w:t>58. SELECT * FROM Student WHERE StudentName LIKE '%m%';</w:t>
      </w:r>
    </w:p>
    <w:p>
      <w:r>
        <w:t>59. SELECT * FROM Student WHERE City LIKE '%i';</w:t>
      </w:r>
    </w:p>
    <w:p>
      <w:r>
        <w:t>60. SELECT * FROM Student WHERE Email LIKE 'a%';</w:t>
      </w:r>
    </w:p>
    <w:p>
      <w:pPr>
        <w:pStyle w:val="Heading2"/>
      </w:pPr>
      <w:r>
        <w:t>WILDCARDS</w:t>
      </w:r>
    </w:p>
    <w:p>
      <w:r>
        <w:t>61. SELECT * FROM Student WHERE StudentName LIKE 'R%';</w:t>
      </w:r>
    </w:p>
    <w:p>
      <w:r>
        <w:t>62. SELECT * FROM Student WHERE StudentName LIKE '%h';</w:t>
      </w:r>
    </w:p>
    <w:p>
      <w:r>
        <w:t>63. SELECT * FROM Student WHERE StudentName LIKE '%an%';</w:t>
      </w:r>
    </w:p>
    <w:p>
      <w:r>
        <w:t>64. SELECT * FROM Student WHERE StudentName LIKE '_a%';</w:t>
      </w:r>
    </w:p>
    <w:p>
      <w:r>
        <w:t>65. SELECT * FROM Student WHERE StudentName LIKE '_____';</w:t>
      </w:r>
    </w:p>
    <w:p>
      <w:r>
        <w:t>66. SELECT * FROM Student WHERE City LIKE 'M%';</w:t>
      </w:r>
    </w:p>
    <w:p>
      <w:r>
        <w:t>67. SELECT * FROM Student WHERE City LIKE '%e';</w:t>
      </w:r>
    </w:p>
    <w:p>
      <w:r>
        <w:t>68. SELECT * FROM Student WHERE Department LIKE '%Data%';</w:t>
      </w:r>
    </w:p>
    <w:p>
      <w:r>
        <w:t>69. SELECT * FROM Student WHERE StudentName LIKE '__i%';</w:t>
      </w:r>
    </w:p>
    <w:p>
      <w:r>
        <w:t>70. SELECT * FROM Student WHERE Email LIKE '%.com';</w:t>
      </w:r>
    </w:p>
    <w:p>
      <w:pPr>
        <w:pStyle w:val="Heading2"/>
      </w:pPr>
      <w:r>
        <w:t>LOGICAL OPERATORS</w:t>
      </w:r>
    </w:p>
    <w:p>
      <w:r>
        <w:t>71. SELECT * FROM Student WHERE Marks&gt;80 AND Department='CSE';</w:t>
      </w:r>
    </w:p>
    <w:p>
      <w:r>
        <w:t>72. SELECT * FROM Student WHERE City='Chennai' OR City='Coimbatore';</w:t>
      </w:r>
    </w:p>
    <w:p>
      <w:r>
        <w:t>73. SELECT * FROM Student WHERE Age&gt;18 AND Marks&gt;75;</w:t>
      </w:r>
    </w:p>
    <w:p>
      <w:r>
        <w:t>74. SELECT * FROM Student WHERE Department='IT' OR Department='ECE';</w:t>
      </w:r>
    </w:p>
    <w:p>
      <w:r>
        <w:t>75. SELECT * FROM Student WHERE Marks&gt;=50;</w:t>
      </w:r>
    </w:p>
    <w:p>
      <w:r>
        <w:t>76. SELECT * FROM Student WHERE City='Chennai' AND Department='AI';</w:t>
      </w:r>
    </w:p>
    <w:p>
      <w:r>
        <w:t>77. SELECT * FROM Employee WHERE Salary&gt;50000 OR Age&lt;25;</w:t>
      </w:r>
    </w:p>
    <w:p>
      <w:r>
        <w:t>78. SELECT * FROM Student WHERE Marks BETWEEN 70 AND 90 AND City='Chennai';</w:t>
      </w:r>
    </w:p>
    <w:p>
      <w:r>
        <w:t>79. SELECT * FROM Student WHERE Department&lt;&gt;'CSE';</w:t>
      </w:r>
    </w:p>
    <w:p>
      <w:r>
        <w:t>80. SELECT * FROM Student WHERE Age&gt;18 OR Marks&gt;90;</w:t>
      </w:r>
    </w:p>
    <w:p>
      <w:pPr>
        <w:pStyle w:val="Heading2"/>
      </w:pPr>
      <w:r>
        <w:t>ORDER BY</w:t>
      </w:r>
    </w:p>
    <w:p>
      <w:r>
        <w:t>81. SELECT * FROM Student ORDER BY StudentName ASC;</w:t>
      </w:r>
    </w:p>
    <w:p>
      <w:r>
        <w:t>82. SELECT * FROM Student ORDER BY Marks DESC;</w:t>
      </w:r>
    </w:p>
    <w:p>
      <w:r>
        <w:t>83. SELECT * FROM Student ORDER BY Age ASC;</w:t>
      </w:r>
    </w:p>
    <w:p>
      <w:r>
        <w:t>84. SELECT * FROM Employee ORDER BY Salary DESC;</w:t>
      </w:r>
    </w:p>
    <w:p>
      <w:r>
        <w:t>85. SELECT * FROM Student ORDER BY City ASC;</w:t>
      </w:r>
    </w:p>
    <w:p>
      <w:r>
        <w:t>86. SELECT * FROM Student ORDER BY Department, Marks;</w:t>
      </w:r>
    </w:p>
    <w:p>
      <w:r>
        <w:t>87. SELECT * FROM Student ORDER BY Age DESC;</w:t>
      </w:r>
    </w:p>
    <w:p>
      <w:r>
        <w:t>88. SELECT * FROM Student ORDER BY Marks ASC;</w:t>
      </w:r>
    </w:p>
    <w:p>
      <w:r>
        <w:t>89. SELECT * FROM Student ORDER BY City, StudentName;</w:t>
      </w:r>
    </w:p>
    <w:p>
      <w:r>
        <w:t>90. SELECT * FROM Employee ORDER BY Salary, EmpName;</w:t>
      </w:r>
    </w:p>
    <w:p>
      <w:pPr>
        <w:pStyle w:val="Heading2"/>
      </w:pPr>
      <w:r>
        <w:t>ALIAS</w:t>
      </w:r>
    </w:p>
    <w:p>
      <w:r>
        <w:t>91. SELECT StudentName AS Name FROM Student;</w:t>
      </w:r>
    </w:p>
    <w:p>
      <w:r>
        <w:t>92. SELECT Marks AS TotalMarks FROM Student;</w:t>
      </w:r>
    </w:p>
    <w:p>
      <w:r>
        <w:t>93. SELECT Salary AS MonthlySalary FROM Employee;</w:t>
      </w:r>
    </w:p>
    <w:p>
      <w:r>
        <w:t>94. SELECT Department AS Dept FROM Student;</w:t>
      </w:r>
    </w:p>
    <w:p>
      <w:r>
        <w:t>95. SELECT City AS StudentCity FROM Student;</w:t>
      </w:r>
    </w:p>
    <w:p>
      <w:r>
        <w:t>96. SELECT * FROM Student AS S;</w:t>
      </w:r>
    </w:p>
    <w:p>
      <w:r>
        <w:t>97. SELECT StudentName AS Name, Marks AS Score FROM Student;</w:t>
      </w:r>
    </w:p>
    <w:p>
      <w:r>
        <w:t>98. SELECT Department AS Dept, City AS Place FROM Student;</w:t>
      </w:r>
    </w:p>
    <w:p>
      <w:r>
        <w:t>99. SELECT Salary AS Income FROM Employee;</w:t>
      </w:r>
    </w:p>
    <w:p>
      <w:r>
        <w:t>100. SELECT StudentID AS RollNumber, StudentName AS FullName FROM Student;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