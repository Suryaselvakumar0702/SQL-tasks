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Query Practice – 100 Questions with Answers</w:t>
      </w:r>
    </w:p>
    <w:p>
      <w:pPr>
        <w:pStyle w:val="Heading2"/>
      </w:pPr>
      <w:r>
        <w:t>Assumed Student Table</w:t>
      </w:r>
    </w:p>
    <w:p>
      <w:r>
        <w:t>CREATE TABLE Student(</w:t>
        <w:br/>
        <w:t>StudentID INT,</w:t>
        <w:br/>
        <w:t>StudentName VARCHAR(100),</w:t>
        <w:br/>
        <w:t>Department VARCHAR(50),</w:t>
        <w:br/>
        <w:t>Marks INT,</w:t>
        <w:br/>
        <w:t>City VARCHAR(50),</w:t>
        <w:br/>
        <w:t>Age INT,</w:t>
        <w:br/>
        <w:t>Gender CHAR(1)</w:t>
        <w:br/>
        <w:t>);</w:t>
      </w:r>
    </w:p>
    <w:p>
      <w:r>
        <w:rPr>
          <w:b/>
        </w:rPr>
        <w:t>1.</w:t>
      </w:r>
    </w:p>
    <w:p>
      <w:pPr>
        <w:pStyle w:val="IntenseQuote"/>
      </w:pPr>
      <w:r>
        <w:t>CREATE DATABASE CollegeDB;</w:t>
        <w:br/>
        <w:t>USE CollegeDB;</w:t>
      </w:r>
    </w:p>
    <w:p>
      <w:r>
        <w:rPr>
          <w:b/>
        </w:rPr>
        <w:t>2.</w:t>
      </w:r>
    </w:p>
    <w:p>
      <w:pPr>
        <w:pStyle w:val="IntenseQuote"/>
      </w:pPr>
      <w:r>
        <w:t>CREATE TABLE Employee(EmpID INT PRIMARY KEY,EmpName VARCHAR(100),Salary DECIMAL(10,2));</w:t>
      </w:r>
    </w:p>
    <w:p>
      <w:r>
        <w:rPr>
          <w:b/>
        </w:rPr>
        <w:t>3.</w:t>
      </w:r>
    </w:p>
    <w:p>
      <w:pPr>
        <w:pStyle w:val="IntenseQuote"/>
      </w:pPr>
      <w:r>
        <w:t>CREATE TABLE Department(DeptID INT PRIMARY KEY,DeptName VARCHAR(100));</w:t>
      </w:r>
    </w:p>
    <w:p>
      <w:r>
        <w:rPr>
          <w:b/>
        </w:rPr>
        <w:t>4.</w:t>
      </w:r>
    </w:p>
    <w:p>
      <w:pPr>
        <w:pStyle w:val="IntenseQuote"/>
      </w:pPr>
      <w:r>
        <w:t>CREATE TABLE Course(CourseID INT PRIMARY KEY,CourseName VARCHAR(100),Duration VARCHAR(50));</w:t>
      </w:r>
    </w:p>
    <w:p>
      <w:r>
        <w:rPr>
          <w:b/>
        </w:rPr>
        <w:t>5.</w:t>
      </w:r>
    </w:p>
    <w:p>
      <w:pPr>
        <w:pStyle w:val="IntenseQuote"/>
      </w:pPr>
      <w:r>
        <w:t>CREATE TABLE Product(ProductID INT PRIMARY KEY,ProductName VARCHAR(100),Price DECIMAL(10,2));</w:t>
      </w:r>
    </w:p>
    <w:p>
      <w:r>
        <w:rPr>
          <w:b/>
        </w:rPr>
        <w:t>6.</w:t>
      </w:r>
    </w:p>
    <w:p>
      <w:pPr>
        <w:pStyle w:val="IntenseQuote"/>
      </w:pPr>
      <w:r>
        <w:t>CREATE TABLE Customer(CustomerID INT PRIMARY KEY,CustomerName VARCHAR(100),MobileNumber VARCHAR(15));</w:t>
      </w:r>
    </w:p>
    <w:p>
      <w:r>
        <w:rPr>
          <w:b/>
        </w:rPr>
        <w:t>7.</w:t>
      </w:r>
    </w:p>
    <w:p>
      <w:pPr>
        <w:pStyle w:val="IntenseQuote"/>
      </w:pPr>
      <w:r>
        <w:t>CREATE TABLE Books(BookID INT PRIMARY KEY,Title VARCHAR(100),Author VARCHAR(100));</w:t>
      </w:r>
    </w:p>
    <w:p>
      <w:r>
        <w:rPr>
          <w:b/>
        </w:rPr>
        <w:t>8.</w:t>
      </w:r>
    </w:p>
    <w:p>
      <w:pPr>
        <w:pStyle w:val="IntenseQuote"/>
      </w:pPr>
      <w:r>
        <w:t>CREATE TABLE Library(LibraryID INT PRIMARY KEY,Location VARCHAR(100));</w:t>
      </w:r>
    </w:p>
    <w:p>
      <w:r>
        <w:rPr>
          <w:b/>
        </w:rPr>
        <w:t>9.</w:t>
      </w:r>
    </w:p>
    <w:p>
      <w:pPr>
        <w:pStyle w:val="IntenseQuote"/>
      </w:pPr>
      <w:r>
        <w:t>CREATE TABLE Orders(OrderID INT PRIMARY KEY,OrderDate DATE,Amount DECIMAL(10,2));</w:t>
      </w:r>
    </w:p>
    <w:p>
      <w:r>
        <w:rPr>
          <w:b/>
        </w:rPr>
        <w:t>10.</w:t>
      </w:r>
    </w:p>
    <w:p>
      <w:pPr>
        <w:pStyle w:val="IntenseQuote"/>
      </w:pPr>
      <w:r>
        <w:t>CREATE TABLE Faculty(FacultyID INT PRIMARY KEY,FacultyName VARCHAR(100),Department VARCHAR(100));</w:t>
      </w:r>
    </w:p>
    <w:p>
      <w:r>
        <w:rPr>
          <w:b/>
        </w:rPr>
        <w:t>11.</w:t>
      </w:r>
    </w:p>
    <w:p>
      <w:pPr>
        <w:pStyle w:val="IntenseQuote"/>
      </w:pPr>
      <w:r>
        <w:t>INSERT INTO Student VALUES(101,'Surya','IT',95,'Chennai',21,'M');</w:t>
      </w:r>
    </w:p>
    <w:p>
      <w:r>
        <w:rPr>
          <w:b/>
        </w:rPr>
        <w:t>12.</w:t>
      </w:r>
    </w:p>
    <w:p>
      <w:pPr>
        <w:pStyle w:val="IntenseQuote"/>
      </w:pPr>
      <w:r>
        <w:t>INSERT INTO Student VALUES(102,'Ram','CSE',85,'Salem',20,'M');</w:t>
      </w:r>
    </w:p>
    <w:p>
      <w:r>
        <w:rPr>
          <w:b/>
        </w:rPr>
        <w:t>13.</w:t>
      </w:r>
    </w:p>
    <w:p>
      <w:pPr>
        <w:pStyle w:val="IntenseQuote"/>
      </w:pPr>
      <w:r>
        <w:t>INSERT INTO Student VALUES(103,'Priya','IT',90,'Madurai',20,'F');</w:t>
      </w:r>
    </w:p>
    <w:p>
      <w:r>
        <w:rPr>
          <w:b/>
        </w:rPr>
        <w:t>14.</w:t>
      </w:r>
    </w:p>
    <w:p>
      <w:pPr>
        <w:pStyle w:val="IntenseQuote"/>
      </w:pPr>
      <w:r>
        <w:t>INSERT INTO Student VALUES</w:t>
        <w:br/>
        <w:t>(104,'Arun','ECE',88,'Trichy',21,'M'),</w:t>
        <w:br/>
        <w:t>(105,'Divya','EEE',76,'Chennai',20,'F'),</w:t>
        <w:br/>
        <w:t>(106,'Kumar','IT',91,'Coimbatore',22,'M');</w:t>
      </w:r>
    </w:p>
    <w:p>
      <w:r>
        <w:rPr>
          <w:b/>
        </w:rPr>
        <w:t>15.</w:t>
      </w:r>
    </w:p>
    <w:p>
      <w:pPr>
        <w:pStyle w:val="IntenseQuote"/>
      </w:pPr>
      <w:r>
        <w:t>INSERT INTO Student(StudentID,StudentName) VALUES(107,'Ajay');</w:t>
      </w:r>
    </w:p>
    <w:p>
      <w:r>
        <w:rPr>
          <w:b/>
        </w:rPr>
        <w:t>16.</w:t>
      </w:r>
    </w:p>
    <w:p>
      <w:pPr>
        <w:pStyle w:val="IntenseQuote"/>
      </w:pPr>
      <w:r>
        <w:t>INSERT INTO Student(StudentID,StudentName,Department) VALUES</w:t>
        <w:br/>
        <w:t>(108,'A','IT'),(109,'B','IT'),(110,'C','IT'),(111,'D','IT'),(112,'E','IT');</w:t>
      </w:r>
    </w:p>
    <w:p>
      <w:r>
        <w:rPr>
          <w:b/>
        </w:rPr>
        <w:t>17.</w:t>
      </w:r>
    </w:p>
    <w:p>
      <w:pPr>
        <w:pStyle w:val="IntenseQuote"/>
      </w:pPr>
      <w:r>
        <w:t>INSERT INTO Student(StudentID,StudentName,City) VALUES(113,'John','Chennai');</w:t>
      </w:r>
    </w:p>
    <w:p>
      <w:r>
        <w:rPr>
          <w:b/>
        </w:rPr>
        <w:t>18.</w:t>
      </w:r>
    </w:p>
    <w:p>
      <w:pPr>
        <w:pStyle w:val="IntenseQuote"/>
      </w:pPr>
      <w:r>
        <w:t>INSERT INTO Student(StudentID,StudentName,Marks) VALUES(114,'Meena',NULL);</w:t>
      </w:r>
    </w:p>
    <w:p>
      <w:r>
        <w:rPr>
          <w:b/>
        </w:rPr>
        <w:t>19.</w:t>
      </w:r>
    </w:p>
    <w:p>
      <w:pPr>
        <w:pStyle w:val="IntenseQuote"/>
      </w:pPr>
      <w:r>
        <w:t>INSERT INTO Student SELECT * FROM Student_Backup;</w:t>
      </w:r>
    </w:p>
    <w:p>
      <w:r>
        <w:rPr>
          <w:b/>
        </w:rPr>
        <w:t>20.</w:t>
      </w:r>
    </w:p>
    <w:p>
      <w:pPr>
        <w:pStyle w:val="IntenseQuote"/>
      </w:pPr>
      <w:r>
        <w:t>INSERT INTO Employee VALUES</w:t>
        <w:br/>
        <w:t>(1,'A',25000),(2,'B',30000),(3,'C',28000),(4,'D',40000),(5,'E',35000),(6,'F',26000),(7,'G',29000),(8,'H',45000),(9,'I',50000),(10,'J',55000);</w:t>
      </w:r>
    </w:p>
    <w:p>
      <w:r>
        <w:rPr>
          <w:b/>
        </w:rPr>
        <w:t>21.</w:t>
      </w:r>
    </w:p>
    <w:p>
      <w:pPr>
        <w:pStyle w:val="IntenseQuote"/>
      </w:pPr>
      <w:r>
        <w:t>UPDATE Student SET Marks=95 WHERE StudentID=101;</w:t>
      </w:r>
    </w:p>
    <w:p>
      <w:r>
        <w:rPr>
          <w:b/>
        </w:rPr>
        <w:t>22.</w:t>
      </w:r>
    </w:p>
    <w:p>
      <w:pPr>
        <w:pStyle w:val="IntenseQuote"/>
      </w:pPr>
      <w:r>
        <w:t>UPDATE Student SET Department='AI' WHERE StudentName='Ram';</w:t>
      </w:r>
    </w:p>
    <w:p>
      <w:r>
        <w:rPr>
          <w:b/>
        </w:rPr>
        <w:t>23.</w:t>
      </w:r>
    </w:p>
    <w:p>
      <w:pPr>
        <w:pStyle w:val="IntenseQuote"/>
      </w:pPr>
      <w:r>
        <w:t>UPDATE Student SET Marks=Marks+5;</w:t>
      </w:r>
    </w:p>
    <w:p>
      <w:r>
        <w:rPr>
          <w:b/>
        </w:rPr>
        <w:t>24.</w:t>
      </w:r>
    </w:p>
    <w:p>
      <w:pPr>
        <w:pStyle w:val="IntenseQuote"/>
      </w:pPr>
      <w:r>
        <w:t>UPDATE Student SET City='Chennai' WHERE StudentID=105;</w:t>
      </w:r>
    </w:p>
    <w:p>
      <w:r>
        <w:rPr>
          <w:b/>
        </w:rPr>
        <w:t>25.</w:t>
      </w:r>
    </w:p>
    <w:p>
      <w:pPr>
        <w:pStyle w:val="IntenseQuote"/>
      </w:pPr>
      <w:r>
        <w:t>UPDATE Student SET Department='CSE' WHERE Department='IT';</w:t>
      </w:r>
    </w:p>
    <w:p>
      <w:r>
        <w:rPr>
          <w:b/>
        </w:rPr>
        <w:t>26.</w:t>
      </w:r>
    </w:p>
    <w:p>
      <w:pPr>
        <w:pStyle w:val="IntenseQuote"/>
      </w:pPr>
      <w:r>
        <w:t>UPDATE Student SET Age=Age+1;</w:t>
      </w:r>
    </w:p>
    <w:p>
      <w:r>
        <w:rPr>
          <w:b/>
        </w:rPr>
        <w:t>27.</w:t>
      </w:r>
    </w:p>
    <w:p>
      <w:pPr>
        <w:pStyle w:val="IntenseQuote"/>
      </w:pPr>
      <w:r>
        <w:t>UPDATE Student SET Marks=100 WHERE Marks&gt;95;</w:t>
      </w:r>
    </w:p>
    <w:p>
      <w:r>
        <w:rPr>
          <w:b/>
        </w:rPr>
        <w:t>28.</w:t>
      </w:r>
    </w:p>
    <w:p>
      <w:pPr>
        <w:pStyle w:val="IntenseQuote"/>
      </w:pPr>
      <w:r>
        <w:t>UPDATE Student SET StudentName='Arun Kumar' WHERE StudentName='Kumar';</w:t>
      </w:r>
    </w:p>
    <w:p>
      <w:r>
        <w:rPr>
          <w:b/>
        </w:rPr>
        <w:t>29.</w:t>
      </w:r>
    </w:p>
    <w:p>
      <w:pPr>
        <w:pStyle w:val="IntenseQuote"/>
      </w:pPr>
      <w:r>
        <w:t>UPDATE Student SET City='Chennai',Department='IT' WHERE StudentID=110;</w:t>
      </w:r>
    </w:p>
    <w:p>
      <w:r>
        <w:rPr>
          <w:b/>
        </w:rPr>
        <w:t>30.</w:t>
      </w:r>
    </w:p>
    <w:p>
      <w:pPr>
        <w:pStyle w:val="IntenseQuote"/>
      </w:pPr>
      <w:r>
        <w:t>UPDATE Student SET Marks=50 WHERE Marks IS NULL;</w:t>
      </w:r>
    </w:p>
    <w:p>
      <w:r>
        <w:rPr>
          <w:b/>
        </w:rPr>
        <w:t>31.</w:t>
      </w:r>
    </w:p>
    <w:p>
      <w:pPr>
        <w:pStyle w:val="IntenseQuote"/>
      </w:pPr>
      <w:r>
        <w:t>DELETE FROM Student WHERE StudentID=101;</w:t>
      </w:r>
    </w:p>
    <w:p>
      <w:r>
        <w:rPr>
          <w:b/>
        </w:rPr>
        <w:t>32.</w:t>
      </w:r>
    </w:p>
    <w:p>
      <w:pPr>
        <w:pStyle w:val="IntenseQuote"/>
      </w:pPr>
      <w:r>
        <w:t>DELETE FROM Student WHERE Department='EEE';</w:t>
      </w:r>
    </w:p>
    <w:p>
      <w:r>
        <w:rPr>
          <w:b/>
        </w:rPr>
        <w:t>33.</w:t>
      </w:r>
    </w:p>
    <w:p>
      <w:pPr>
        <w:pStyle w:val="IntenseQuote"/>
      </w:pPr>
      <w:r>
        <w:t>DELETE FROM Student WHERE Marks&lt;40;</w:t>
      </w:r>
    </w:p>
    <w:p>
      <w:r>
        <w:rPr>
          <w:b/>
        </w:rPr>
        <w:t>34.</w:t>
      </w:r>
    </w:p>
    <w:p>
      <w:pPr>
        <w:pStyle w:val="IntenseQuote"/>
      </w:pPr>
      <w:r>
        <w:t>DELETE FROM Student WHERE City='Chennai';</w:t>
      </w:r>
    </w:p>
    <w:p>
      <w:r>
        <w:rPr>
          <w:b/>
        </w:rPr>
        <w:t>35.</w:t>
      </w:r>
    </w:p>
    <w:p>
      <w:pPr>
        <w:pStyle w:val="IntenseQuote"/>
      </w:pPr>
      <w:r>
        <w:t>DELETE FROM Student WHERE Age&gt;25;</w:t>
      </w:r>
    </w:p>
    <w:p>
      <w:r>
        <w:rPr>
          <w:b/>
        </w:rPr>
        <w:t>36.</w:t>
      </w:r>
    </w:p>
    <w:p>
      <w:pPr>
        <w:pStyle w:val="IntenseQuote"/>
      </w:pPr>
      <w:r>
        <w:t>DELETE FROM Student WHERE Department='Civil';</w:t>
      </w:r>
    </w:p>
    <w:p>
      <w:r>
        <w:rPr>
          <w:b/>
        </w:rPr>
        <w:t>37.</w:t>
      </w:r>
    </w:p>
    <w:p>
      <w:pPr>
        <w:pStyle w:val="IntenseQuote"/>
      </w:pPr>
      <w:r>
        <w:t>DELETE FROM Student WHERE Marks IS NULL;</w:t>
      </w:r>
    </w:p>
    <w:p>
      <w:r>
        <w:rPr>
          <w:b/>
        </w:rPr>
        <w:t>38.</w:t>
      </w:r>
    </w:p>
    <w:p>
      <w:pPr>
        <w:pStyle w:val="IntenseQuote"/>
      </w:pPr>
      <w:r>
        <w:t>DELETE FROM Student WHERE StudentName='Ram';</w:t>
      </w:r>
    </w:p>
    <w:p>
      <w:r>
        <w:rPr>
          <w:b/>
        </w:rPr>
        <w:t>39.</w:t>
      </w:r>
    </w:p>
    <w:p>
      <w:pPr>
        <w:pStyle w:val="IntenseQuote"/>
      </w:pPr>
      <w:r>
        <w:t>DELETE FROM Student;</w:t>
      </w:r>
    </w:p>
    <w:p>
      <w:r>
        <w:rPr>
          <w:b/>
        </w:rPr>
        <w:t>40.</w:t>
      </w:r>
    </w:p>
    <w:p>
      <w:pPr>
        <w:pStyle w:val="IntenseQuote"/>
      </w:pPr>
      <w:r>
        <w:t>DELETE FROM Student WHERE Age&lt;18;</w:t>
      </w:r>
    </w:p>
    <w:p>
      <w:r>
        <w:rPr>
          <w:b/>
        </w:rPr>
        <w:t>41.</w:t>
      </w:r>
    </w:p>
    <w:p>
      <w:pPr>
        <w:pStyle w:val="IntenseQuote"/>
      </w:pPr>
      <w:r>
        <w:t>DROP TABLE Student;</w:t>
      </w:r>
    </w:p>
    <w:p>
      <w:r>
        <w:rPr>
          <w:b/>
        </w:rPr>
        <w:t>42.</w:t>
      </w:r>
    </w:p>
    <w:p>
      <w:pPr>
        <w:pStyle w:val="IntenseQuote"/>
      </w:pPr>
      <w:r>
        <w:t>DROP TABLE Employee;</w:t>
      </w:r>
    </w:p>
    <w:p>
      <w:r>
        <w:rPr>
          <w:b/>
        </w:rPr>
        <w:t>43.</w:t>
      </w:r>
    </w:p>
    <w:p>
      <w:pPr>
        <w:pStyle w:val="IntenseQuote"/>
      </w:pPr>
      <w:r>
        <w:t>DROP TABLE Department;</w:t>
      </w:r>
    </w:p>
    <w:p>
      <w:r>
        <w:rPr>
          <w:b/>
        </w:rPr>
        <w:t>44.</w:t>
      </w:r>
    </w:p>
    <w:p>
      <w:pPr>
        <w:pStyle w:val="IntenseQuote"/>
      </w:pPr>
      <w:r>
        <w:t>DROP TABLE Course;</w:t>
      </w:r>
    </w:p>
    <w:p>
      <w:r>
        <w:rPr>
          <w:b/>
        </w:rPr>
        <w:t>45.</w:t>
      </w:r>
    </w:p>
    <w:p>
      <w:pPr>
        <w:pStyle w:val="IntenseQuote"/>
      </w:pPr>
      <w:r>
        <w:t>DROP TABLE Product;</w:t>
      </w:r>
    </w:p>
    <w:p>
      <w:r>
        <w:rPr>
          <w:b/>
        </w:rPr>
        <w:t>46.</w:t>
      </w:r>
    </w:p>
    <w:p>
      <w:pPr>
        <w:pStyle w:val="IntenseQuote"/>
      </w:pPr>
      <w:r>
        <w:t>DROP TABLE Customer;</w:t>
      </w:r>
    </w:p>
    <w:p>
      <w:r>
        <w:rPr>
          <w:b/>
        </w:rPr>
        <w:t>47.</w:t>
      </w:r>
    </w:p>
    <w:p>
      <w:pPr>
        <w:pStyle w:val="IntenseQuote"/>
      </w:pPr>
      <w:r>
        <w:t>DROP TABLE Books;</w:t>
      </w:r>
    </w:p>
    <w:p>
      <w:r>
        <w:rPr>
          <w:b/>
        </w:rPr>
        <w:t>48.</w:t>
      </w:r>
    </w:p>
    <w:p>
      <w:pPr>
        <w:pStyle w:val="IntenseQuote"/>
      </w:pPr>
      <w:r>
        <w:t>DROP TABLE Orders;</w:t>
      </w:r>
    </w:p>
    <w:p>
      <w:r>
        <w:rPr>
          <w:b/>
        </w:rPr>
        <w:t>49.</w:t>
      </w:r>
    </w:p>
    <w:p>
      <w:pPr>
        <w:pStyle w:val="IntenseQuote"/>
      </w:pPr>
      <w:r>
        <w:t>DROP TABLE Faculty;</w:t>
      </w:r>
    </w:p>
    <w:p>
      <w:r>
        <w:rPr>
          <w:b/>
        </w:rPr>
        <w:t>50.</w:t>
      </w:r>
    </w:p>
    <w:p>
      <w:pPr>
        <w:pStyle w:val="IntenseQuote"/>
      </w:pPr>
      <w:r>
        <w:t>DROP DATABASE CollegeDB;</w:t>
      </w:r>
    </w:p>
    <w:p>
      <w:r>
        <w:rPr>
          <w:b/>
        </w:rPr>
        <w:t>51.</w:t>
      </w:r>
    </w:p>
    <w:p>
      <w:pPr>
        <w:pStyle w:val="IntenseQuote"/>
      </w:pPr>
      <w:r>
        <w:t>ALTER TABLE Student ADD Email VARCHAR(100);</w:t>
      </w:r>
    </w:p>
    <w:p>
      <w:r>
        <w:rPr>
          <w:b/>
        </w:rPr>
        <w:t>52.</w:t>
      </w:r>
    </w:p>
    <w:p>
      <w:pPr>
        <w:pStyle w:val="IntenseQuote"/>
      </w:pPr>
      <w:r>
        <w:t>ALTER TABLE Student ADD MobileNumber VARCHAR(15);</w:t>
      </w:r>
    </w:p>
    <w:p>
      <w:r>
        <w:rPr>
          <w:b/>
        </w:rPr>
        <w:t>53.</w:t>
      </w:r>
    </w:p>
    <w:p>
      <w:pPr>
        <w:pStyle w:val="IntenseQuote"/>
      </w:pPr>
      <w:r>
        <w:t>ALTER TABLE Student MODIFY StudentName VARCHAR(100);</w:t>
      </w:r>
    </w:p>
    <w:p>
      <w:r>
        <w:rPr>
          <w:b/>
        </w:rPr>
        <w:t>54.</w:t>
      </w:r>
    </w:p>
    <w:p>
      <w:pPr>
        <w:pStyle w:val="IntenseQuote"/>
      </w:pPr>
      <w:r>
        <w:t>ALTER TABLE Student MODIFY Marks DECIMAL(5,2);</w:t>
      </w:r>
    </w:p>
    <w:p>
      <w:r>
        <w:rPr>
          <w:b/>
        </w:rPr>
        <w:t>55.</w:t>
      </w:r>
    </w:p>
    <w:p>
      <w:pPr>
        <w:pStyle w:val="IntenseQuote"/>
      </w:pPr>
      <w:r>
        <w:t>ALTER TABLE Student RENAME COLUMN City TO Location;</w:t>
      </w:r>
    </w:p>
    <w:p>
      <w:r>
        <w:rPr>
          <w:b/>
        </w:rPr>
        <w:t>56.</w:t>
      </w:r>
    </w:p>
    <w:p>
      <w:pPr>
        <w:pStyle w:val="IntenseQuote"/>
      </w:pPr>
      <w:r>
        <w:t>ALTER TABLE Student DROP COLUMN Gender;</w:t>
      </w:r>
    </w:p>
    <w:p>
      <w:r>
        <w:rPr>
          <w:b/>
        </w:rPr>
        <w:t>57.</w:t>
      </w:r>
    </w:p>
    <w:p>
      <w:pPr>
        <w:pStyle w:val="IntenseQuote"/>
      </w:pPr>
      <w:r>
        <w:t>ALTER TABLE Student ADD CONSTRAINT UQ_Email UNIQUE(Email);</w:t>
      </w:r>
    </w:p>
    <w:p>
      <w:r>
        <w:rPr>
          <w:b/>
        </w:rPr>
        <w:t>58.</w:t>
      </w:r>
    </w:p>
    <w:p>
      <w:pPr>
        <w:pStyle w:val="IntenseQuote"/>
      </w:pPr>
      <w:r>
        <w:t>ALTER TABLE Student ADD DateOfBirth DATE;</w:t>
      </w:r>
    </w:p>
    <w:p>
      <w:r>
        <w:rPr>
          <w:b/>
        </w:rPr>
        <w:t>59.</w:t>
      </w:r>
    </w:p>
    <w:p>
      <w:pPr>
        <w:pStyle w:val="IntenseQuote"/>
      </w:pPr>
      <w:r>
        <w:t>ALTER TABLE Student RENAME TO StudentMaster;</w:t>
      </w:r>
    </w:p>
    <w:p>
      <w:r>
        <w:rPr>
          <w:b/>
        </w:rPr>
        <w:t>60.</w:t>
      </w:r>
    </w:p>
    <w:p>
      <w:pPr>
        <w:pStyle w:val="IntenseQuote"/>
      </w:pPr>
      <w:r>
        <w:t>ALTER TABLE Student ADD PRIMARY KEY(StudentID);</w:t>
      </w:r>
    </w:p>
    <w:p>
      <w:r>
        <w:rPr>
          <w:b/>
        </w:rPr>
        <w:t>61.</w:t>
      </w:r>
    </w:p>
    <w:p>
      <w:pPr>
        <w:pStyle w:val="IntenseQuote"/>
      </w:pPr>
      <w:r>
        <w:t>CREATE DATABASE UniversityDB;</w:t>
      </w:r>
    </w:p>
    <w:p>
      <w:r>
        <w:rPr>
          <w:b/>
        </w:rPr>
        <w:t>62.</w:t>
      </w:r>
    </w:p>
    <w:p>
      <w:pPr>
        <w:pStyle w:val="IntenseQuote"/>
      </w:pPr>
      <w:r>
        <w:t>CREATE DATABASE TrainingDB;</w:t>
      </w:r>
    </w:p>
    <w:p>
      <w:r>
        <w:rPr>
          <w:b/>
        </w:rPr>
        <w:t>63.</w:t>
      </w:r>
    </w:p>
    <w:p>
      <w:pPr>
        <w:pStyle w:val="IntenseQuote"/>
      </w:pPr>
      <w:r>
        <w:t>SHOW DATABASES;</w:t>
      </w:r>
    </w:p>
    <w:p>
      <w:r>
        <w:rPr>
          <w:b/>
        </w:rPr>
        <w:t>64.</w:t>
      </w:r>
    </w:p>
    <w:p>
      <w:pPr>
        <w:pStyle w:val="IntenseQuote"/>
      </w:pPr>
      <w:r>
        <w:t>USE CollegeDB;</w:t>
      </w:r>
    </w:p>
    <w:p>
      <w:r>
        <w:rPr>
          <w:b/>
        </w:rPr>
        <w:t>65.</w:t>
      </w:r>
    </w:p>
    <w:p>
      <w:pPr>
        <w:pStyle w:val="IntenseQuote"/>
      </w:pPr>
      <w:r>
        <w:t>DROP DATABASE UniversityDB;</w:t>
      </w:r>
    </w:p>
    <w:p>
      <w:r>
        <w:rPr>
          <w:b/>
        </w:rPr>
        <w:t>66.</w:t>
      </w:r>
    </w:p>
    <w:p>
      <w:pPr>
        <w:pStyle w:val="IntenseQuote"/>
      </w:pPr>
      <w:r>
        <w:t>CREATE DATABASE EmployeeDB;</w:t>
      </w:r>
    </w:p>
    <w:p>
      <w:r>
        <w:rPr>
          <w:b/>
        </w:rPr>
        <w:t>67.</w:t>
      </w:r>
    </w:p>
    <w:p>
      <w:pPr>
        <w:pStyle w:val="IntenseQuote"/>
      </w:pPr>
      <w:r>
        <w:t>CREATE DATABASE ProjectDB;</w:t>
      </w:r>
    </w:p>
    <w:p>
      <w:r>
        <w:rPr>
          <w:b/>
        </w:rPr>
        <w:t>68.</w:t>
      </w:r>
    </w:p>
    <w:p>
      <w:pPr>
        <w:pStyle w:val="IntenseQuote"/>
      </w:pPr>
      <w:r>
        <w:t>USE ProjectDB;</w:t>
      </w:r>
    </w:p>
    <w:p>
      <w:r>
        <w:rPr>
          <w:b/>
        </w:rPr>
        <w:t>69.</w:t>
      </w:r>
    </w:p>
    <w:p>
      <w:pPr>
        <w:pStyle w:val="IntenseQuote"/>
      </w:pPr>
      <w:r>
        <w:t>SELECT DATABASE();</w:t>
      </w:r>
    </w:p>
    <w:p>
      <w:r>
        <w:rPr>
          <w:b/>
        </w:rPr>
        <w:t>70.</w:t>
      </w:r>
    </w:p>
    <w:p>
      <w:pPr>
        <w:pStyle w:val="IntenseQuote"/>
      </w:pPr>
      <w:r>
        <w:t>DROP DATABASE TrainingDB;</w:t>
      </w:r>
    </w:p>
    <w:p>
      <w:r>
        <w:rPr>
          <w:b/>
        </w:rPr>
        <w:t>71.</w:t>
      </w:r>
    </w:p>
    <w:p>
      <w:pPr>
        <w:pStyle w:val="IntenseQuote"/>
      </w:pPr>
      <w:r>
        <w:t>CREATE TABLE Student(StudentID INT,StudentName VARCHAR(100),Department VARCHAR(50),Marks INT,City VARCHAR(50));</w:t>
      </w:r>
    </w:p>
    <w:p>
      <w:r>
        <w:rPr>
          <w:b/>
        </w:rPr>
        <w:t>72.</w:t>
      </w:r>
    </w:p>
    <w:p>
      <w:pPr>
        <w:pStyle w:val="IntenseQuote"/>
      </w:pPr>
      <w:r>
        <w:t>CREATE TABLE Employee(EmpID INT PRIMARY KEY,EmpName VARCHAR(100),Salary DECIMAL(10,2));</w:t>
      </w:r>
    </w:p>
    <w:p>
      <w:r>
        <w:rPr>
          <w:b/>
        </w:rPr>
        <w:t>73.</w:t>
      </w:r>
    </w:p>
    <w:p>
      <w:pPr>
        <w:pStyle w:val="IntenseQuote"/>
      </w:pPr>
      <w:r>
        <w:t>CREATE TABLE Product(ProductID INT PRIMARY KEY,ProductName VARCHAR(100),Price DECIMAL(10,2));</w:t>
      </w:r>
    </w:p>
    <w:p>
      <w:r>
        <w:rPr>
          <w:b/>
        </w:rPr>
        <w:t>74.</w:t>
      </w:r>
    </w:p>
    <w:p>
      <w:pPr>
        <w:pStyle w:val="IntenseQuote"/>
      </w:pPr>
      <w:r>
        <w:t>DESC Student;</w:t>
      </w:r>
    </w:p>
    <w:p>
      <w:r>
        <w:rPr>
          <w:b/>
        </w:rPr>
        <w:t>75.</w:t>
      </w:r>
    </w:p>
    <w:p>
      <w:pPr>
        <w:pStyle w:val="IntenseQuote"/>
      </w:pPr>
      <w:r>
        <w:t>SHOW TABLES;</w:t>
      </w:r>
    </w:p>
    <w:p>
      <w:r>
        <w:rPr>
          <w:b/>
        </w:rPr>
        <w:t>76.</w:t>
      </w:r>
    </w:p>
    <w:p>
      <w:pPr>
        <w:pStyle w:val="IntenseQuote"/>
      </w:pPr>
      <w:r>
        <w:t>ALTER TABLE Employee RENAME TO EmployeeMaster;</w:t>
      </w:r>
    </w:p>
    <w:p>
      <w:r>
        <w:rPr>
          <w:b/>
        </w:rPr>
        <w:t>77.</w:t>
      </w:r>
    </w:p>
    <w:p>
      <w:pPr>
        <w:pStyle w:val="IntenseQuote"/>
      </w:pPr>
      <w:r>
        <w:t>CREATE TABLE Faculty(FacultyID INT PRIMARY KEY,FacultyName VARCHAR(100),Department VARCHAR(100));</w:t>
      </w:r>
    </w:p>
    <w:p>
      <w:r>
        <w:rPr>
          <w:b/>
        </w:rPr>
        <w:t>78.</w:t>
      </w:r>
    </w:p>
    <w:p>
      <w:pPr>
        <w:pStyle w:val="IntenseQuote"/>
      </w:pPr>
      <w:r>
        <w:t>CREATE TABLE Course(CourseID INT PRIMARY KEY,CourseName VARCHAR(100),Duration VARCHAR(50));</w:t>
      </w:r>
    </w:p>
    <w:p>
      <w:r>
        <w:rPr>
          <w:b/>
        </w:rPr>
        <w:t>79.</w:t>
      </w:r>
    </w:p>
    <w:p>
      <w:pPr>
        <w:pStyle w:val="IntenseQuote"/>
      </w:pPr>
      <w:r>
        <w:t>DROP TABLE Faculty;</w:t>
      </w:r>
    </w:p>
    <w:p>
      <w:r>
        <w:rPr>
          <w:b/>
        </w:rPr>
        <w:t>80.</w:t>
      </w:r>
    </w:p>
    <w:p>
      <w:pPr>
        <w:pStyle w:val="IntenseQuote"/>
      </w:pPr>
      <w:r>
        <w:t>DESC Product;</w:t>
      </w:r>
    </w:p>
    <w:p>
      <w:r>
        <w:rPr>
          <w:b/>
        </w:rPr>
        <w:t>81.</w:t>
      </w:r>
    </w:p>
    <w:p>
      <w:pPr>
        <w:pStyle w:val="IntenseQuote"/>
      </w:pPr>
      <w:r>
        <w:t>CREATE TABLE TestInt(ID INT);</w:t>
      </w:r>
    </w:p>
    <w:p>
      <w:r>
        <w:rPr>
          <w:b/>
        </w:rPr>
        <w:t>82.</w:t>
      </w:r>
    </w:p>
    <w:p>
      <w:pPr>
        <w:pStyle w:val="IntenseQuote"/>
      </w:pPr>
      <w:r>
        <w:t>CREATE TABLE TestVarchar(Name VARCHAR(100));</w:t>
      </w:r>
    </w:p>
    <w:p>
      <w:r>
        <w:rPr>
          <w:b/>
        </w:rPr>
        <w:t>83.</w:t>
      </w:r>
    </w:p>
    <w:p>
      <w:pPr>
        <w:pStyle w:val="IntenseQuote"/>
      </w:pPr>
      <w:r>
        <w:t>CREATE TABLE TestDate(DOB DATE);</w:t>
      </w:r>
    </w:p>
    <w:p>
      <w:r>
        <w:rPr>
          <w:b/>
        </w:rPr>
        <w:t>84.</w:t>
      </w:r>
    </w:p>
    <w:p>
      <w:pPr>
        <w:pStyle w:val="IntenseQuote"/>
      </w:pPr>
      <w:r>
        <w:t>CREATE TABLE TestDecimal(Salary DECIMAL(10,2));</w:t>
      </w:r>
    </w:p>
    <w:p>
      <w:r>
        <w:rPr>
          <w:b/>
        </w:rPr>
        <w:t>85.</w:t>
      </w:r>
    </w:p>
    <w:p>
      <w:pPr>
        <w:pStyle w:val="IntenseQuote"/>
      </w:pPr>
      <w:r>
        <w:t>CREATE TABLE TestFloat(Weight FLOAT);</w:t>
      </w:r>
    </w:p>
    <w:p>
      <w:r>
        <w:rPr>
          <w:b/>
        </w:rPr>
        <w:t>86.</w:t>
      </w:r>
    </w:p>
    <w:p>
      <w:pPr>
        <w:pStyle w:val="IntenseQuote"/>
      </w:pPr>
      <w:r>
        <w:t>CREATE TABLE TestChar(Gender CHAR(1));</w:t>
      </w:r>
    </w:p>
    <w:p>
      <w:r>
        <w:rPr>
          <w:b/>
        </w:rPr>
        <w:t>87.</w:t>
      </w:r>
    </w:p>
    <w:p>
      <w:pPr>
        <w:pStyle w:val="IntenseQuote"/>
      </w:pPr>
      <w:r>
        <w:t>CREATE TABLE TestDateTime(LoginTime DATETIME);</w:t>
      </w:r>
    </w:p>
    <w:p>
      <w:r>
        <w:rPr>
          <w:b/>
        </w:rPr>
        <w:t>88.</w:t>
      </w:r>
    </w:p>
    <w:p>
      <w:pPr>
        <w:pStyle w:val="IntenseQuote"/>
      </w:pPr>
      <w:r>
        <w:t>CREATE TABLE TestText(Description TEXT);</w:t>
      </w:r>
    </w:p>
    <w:p>
      <w:r>
        <w:rPr>
          <w:b/>
        </w:rPr>
        <w:t>89.</w:t>
      </w:r>
    </w:p>
    <w:p>
      <w:pPr>
        <w:pStyle w:val="IntenseQuote"/>
      </w:pPr>
      <w:r>
        <w:t>CREATE TABLE AllTypes(ID INT,Name VARCHAR(100),Gender CHAR(1),DOB DATE,Salary DECIMAL(10,2),Weight FLOAT,Description TEXT,CreatedAt DATETIME);</w:t>
      </w:r>
    </w:p>
    <w:p>
      <w:r>
        <w:rPr>
          <w:b/>
        </w:rPr>
        <w:t>90.</w:t>
      </w:r>
    </w:p>
    <w:p>
      <w:pPr>
        <w:pStyle w:val="IntenseQuote"/>
      </w:pPr>
      <w:r>
        <w:t>CREATE TABLE Student(StudentID INT PRIMARY KEY,StudentName VARCHAR(100),Department VARCHAR(50),Marks INT,City VARCHAR(50),Age INT);</w:t>
      </w:r>
    </w:p>
    <w:p>
      <w:r>
        <w:rPr>
          <w:b/>
        </w:rPr>
        <w:t>91.</w:t>
      </w:r>
    </w:p>
    <w:p>
      <w:pPr>
        <w:pStyle w:val="IntenseQuote"/>
      </w:pPr>
      <w:r>
        <w:t>TRUNCATE TABLE Student;</w:t>
      </w:r>
    </w:p>
    <w:p>
      <w:r>
        <w:rPr>
          <w:b/>
        </w:rPr>
        <w:t>92.</w:t>
      </w:r>
    </w:p>
    <w:p>
      <w:pPr>
        <w:pStyle w:val="IntenseQuote"/>
      </w:pPr>
      <w:r>
        <w:t>TRUNCATE TABLE Employee;</w:t>
      </w:r>
    </w:p>
    <w:p>
      <w:r>
        <w:rPr>
          <w:b/>
        </w:rPr>
        <w:t>93.</w:t>
      </w:r>
    </w:p>
    <w:p>
      <w:pPr>
        <w:pStyle w:val="IntenseQuote"/>
      </w:pPr>
      <w:r>
        <w:t>TRUNCATE TABLE Product;</w:t>
      </w:r>
    </w:p>
    <w:p>
      <w:r>
        <w:rPr>
          <w:b/>
        </w:rPr>
        <w:t>94.</w:t>
      </w:r>
    </w:p>
    <w:p>
      <w:pPr>
        <w:pStyle w:val="IntenseQuote"/>
      </w:pPr>
      <w:r>
        <w:t>TRUNCATE TABLE Department;</w:t>
      </w:r>
    </w:p>
    <w:p>
      <w:r>
        <w:rPr>
          <w:b/>
        </w:rPr>
        <w:t>95.</w:t>
      </w:r>
    </w:p>
    <w:p>
      <w:pPr>
        <w:pStyle w:val="IntenseQuote"/>
      </w:pPr>
      <w:r>
        <w:t>TRUNCATE TABLE Faculty;</w:t>
      </w:r>
    </w:p>
    <w:p>
      <w:r>
        <w:rPr>
          <w:b/>
        </w:rPr>
        <w:t>96.</w:t>
      </w:r>
    </w:p>
    <w:p>
      <w:pPr>
        <w:pStyle w:val="IntenseQuote"/>
      </w:pPr>
      <w:r>
        <w:t>TRUNCATE TABLE Orders;</w:t>
      </w:r>
    </w:p>
    <w:p>
      <w:r>
        <w:rPr>
          <w:b/>
        </w:rPr>
        <w:t>97.</w:t>
      </w:r>
    </w:p>
    <w:p>
      <w:pPr>
        <w:pStyle w:val="IntenseQuote"/>
      </w:pPr>
      <w:r>
        <w:t>TRUNCATE TABLE Customer;</w:t>
      </w:r>
    </w:p>
    <w:p>
      <w:r>
        <w:rPr>
          <w:b/>
        </w:rPr>
        <w:t>98.</w:t>
      </w:r>
    </w:p>
    <w:p>
      <w:pPr>
        <w:pStyle w:val="IntenseQuote"/>
      </w:pPr>
      <w:r>
        <w:t>TRUNCATE TABLE Books;</w:t>
      </w:r>
    </w:p>
    <w:p>
      <w:r>
        <w:rPr>
          <w:b/>
        </w:rPr>
        <w:t>99.</w:t>
      </w:r>
    </w:p>
    <w:p>
      <w:pPr>
        <w:pStyle w:val="IntenseQuote"/>
      </w:pPr>
      <w:r>
        <w:t>TRUNCATE TABLE Course;</w:t>
      </w:r>
    </w:p>
    <w:p>
      <w:r>
        <w:rPr>
          <w:b/>
        </w:rPr>
        <w:t>100.</w:t>
      </w:r>
    </w:p>
    <w:p>
      <w:pPr>
        <w:pStyle w:val="IntenseQuote"/>
      </w:pPr>
      <w:r>
        <w:t>TRUNCATE TABLE Student;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